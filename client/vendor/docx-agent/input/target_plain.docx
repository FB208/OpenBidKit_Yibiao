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目标文档第一段</w:t>
      </w:r>
    </w:p>
    <w:p>
      <w:r>
        <w:t>目标文档第二段</w:t>
      </w:r>
    </w:p>
    <w:p>
      <w:r>
        <w:t>目标文档第三段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